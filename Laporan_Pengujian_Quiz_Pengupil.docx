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PENGUJIAN MODUL LOGIN DAN REGISTER</w:t>
      </w:r>
    </w:p>
    <w:p>
      <w:r>
        <w:t>David Sam Limbong | III RPLK | 2322101894</w:t>
      </w:r>
    </w:p>
    <w:p>
      <w:r>
        <w:t>Aplikasi quiz-pengupil | PHP + MySQL + Selenium + pytest</w:t>
      </w:r>
    </w:p>
    <w:p>
      <w:pPr>
        <w:pStyle w:val="Heading1"/>
      </w:pPr>
      <w:r>
        <w:t>1. Pendahuluan</w:t>
      </w:r>
    </w:p>
    <w:p>
      <w:r>
        <w:t>Pengujian meliputi fungsionalitas, validasi, keamanan dasar, session, dan integritas database pada login.php dan register.php.</w:t>
      </w:r>
    </w:p>
    <w:p>
      <w:pPr>
        <w:pStyle w:val="Heading1"/>
      </w:pPr>
      <w:r>
        <w:t>2. Metodologi</w:t>
      </w:r>
    </w:p>
    <w:p>
      <w:r>
        <w:t>Selenium WebDriver mengotomasi browser. Fixture stub mereset users dan menanam akun bcrypt sebelum setiap test. Assertion memeriksa URL, pesan UI, session, dan database melalui mysql-connector-python. CI memakai MySQL service, PHP server, Chrome headless, pytest, dan artifact.</w:t>
      </w:r>
    </w:p>
    <w:p>
      <w:pPr>
        <w:pStyle w:val="Heading1"/>
      </w:pPr>
      <w:r>
        <w:t>3. Daftar Testcase (47 skenario)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Modul</w:t>
            </w:r>
          </w:p>
        </w:tc>
        <w:tc>
          <w:tcPr>
            <w:tcW w:type="dxa" w:w="2160"/>
          </w:tcPr>
          <w:p>
            <w:r>
              <w:t>Skenario</w:t>
            </w:r>
          </w:p>
        </w:tc>
        <w:tc>
          <w:tcPr>
            <w:tcW w:type="dxa" w:w="2160"/>
          </w:tcPr>
          <w:p>
            <w:r>
              <w:t>Expected output</w:t>
            </w:r>
          </w:p>
        </w:tc>
      </w:tr>
      <w:tr>
        <w:tc>
          <w:tcPr>
            <w:tcW w:type="dxa" w:w="2160"/>
          </w:tcPr>
          <w:p>
            <w:r>
              <w:t>LG-01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Valid credentials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LG-02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Unknown username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LG-03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Wrong password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LG-04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Empty username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LG-05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Empty password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LG-06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Both empty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LG-07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SQL injection username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LG-08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SQL injection password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LG-09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Whitespace username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LG-10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Case-sensitive username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LG-11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Case-sensitive password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LG-12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Very long username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LG-13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HTML username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LG-14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Refresh after login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LG-15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Active session redirect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LG-16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Session fixation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LG-17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Repeated submit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RG-01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Valid fields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RG-02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Duplicate username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RG-03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Mismatched passwords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RG-04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Empty name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RG-05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Empty email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RG-06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Empty username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RG-07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Empty password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RG-08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Empty re-password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RG-09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All empty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RG-10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Email without @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RG-11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Email without domain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RG-12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Long email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RG-13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Short password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RG-14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Long password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RG-15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Long username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RG-16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Unicode name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RG-17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SQL injection username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RG-18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SQL injection email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RG-19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XSS name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RG-20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XSS username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RG-21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Apostrophe name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RG-22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Whitespace username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RG-23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Active session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RG-24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Verify DB name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RG-25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Password hashed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RG-26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Duplicate email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RG-27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Refresh register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RG-28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Double submit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RG-29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POST content type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  <w:tr>
        <w:tc>
          <w:tcPr>
            <w:tcW w:type="dxa" w:w="2160"/>
          </w:tcPr>
          <w:p>
            <w:r>
              <w:t>RG-30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CSRF absent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</w:tr>
    </w:tbl>
    <w:p>
      <w:pPr>
        <w:pStyle w:val="Heading1"/>
      </w:pPr>
      <w:r>
        <w:t>4. Temuan Bug</w:t>
      </w:r>
    </w:p>
    <w:p>
      <w:r>
        <w:t>$nama digunakan alih-alih $name; error password salah tidak ditampilkan; session guard memakai key berbeda; validasi email/panjang password belum ada; output belum di-escape (risiko XSS).</w:t>
      </w:r>
    </w:p>
    <w:p>
      <w:pPr>
        <w:pStyle w:val="Heading1"/>
      </w:pPr>
      <w:r>
        <w:t>5. Artefak dan CI/CD</w:t>
      </w:r>
    </w:p>
    <w:p>
      <w:r>
        <w:t>tests/conftest.py, db_stub.py, test_login.py, test_register.py, requirements.txt, dan .github/workflows/selenium-ci.yml. Perintah: pytest tests/ -v --junitxml=artifacts/report.xml</w:t>
      </w:r>
    </w:p>
    <w:p>
      <w:pPr>
        <w:pStyle w:val="Heading1"/>
      </w:pPr>
      <w:r>
        <w:t>6. Kesimpulan</w:t>
      </w:r>
    </w:p>
    <w:p>
      <w:r>
        <w:t>47 testcase mencakup skenario positif, negatif, boundary, injection, XSS, session, dan database.</w:t>
      </w:r>
    </w:p>
    <w:p>
      <w:pPr>
        <w:pStyle w:val="Heading1"/>
      </w:pPr>
      <w:r>
        <w:t>7. Repository</w:t>
      </w:r>
    </w:p>
    <w:p>
      <w:r>
        <w:t>https://github.com/hermanka/quiz-pengupil (ganti dengan URL fork pribadi setelah push).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